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1B2F09CC" w:rsidR="00A127C4" w:rsidRDefault="00BB66B1">
      <w:r>
        <w:t>Team Name:</w:t>
      </w:r>
      <w:r w:rsidR="00066A04">
        <w:t xml:space="preserve"> _</w:t>
      </w:r>
      <w:proofErr w:type="spellStart"/>
      <w:r w:rsidR="00594D3F">
        <w:t>HackNova</w:t>
      </w:r>
      <w:proofErr w:type="spellEnd"/>
    </w:p>
    <w:p w14:paraId="128E5794" w14:textId="7697AA5A" w:rsidR="00A127C4" w:rsidRDefault="00BB66B1">
      <w:r>
        <w:t>Project / Product Name:</w:t>
      </w:r>
      <w:r w:rsidR="00066A04">
        <w:t xml:space="preserve"> </w:t>
      </w:r>
      <w:r w:rsidR="00594D3F">
        <w:t>Opportunity Agent</w:t>
      </w:r>
    </w:p>
    <w:p w14:paraId="79C27D10" w14:textId="4374B63F" w:rsidR="00A127C4" w:rsidRDefault="00BB66B1">
      <w:r>
        <w:t>Organization / Institution (if any):</w:t>
      </w:r>
      <w:r w:rsidR="00066A04">
        <w:t xml:space="preserve"> </w:t>
      </w:r>
      <w:r w:rsidR="00594D3F">
        <w:t xml:space="preserve">RV College of </w:t>
      </w:r>
      <w:proofErr w:type="spellStart"/>
      <w:r w:rsidR="00594D3F">
        <w:t>ENgineering</w:t>
      </w:r>
      <w:proofErr w:type="spellEnd"/>
    </w:p>
    <w:p w14:paraId="3544C6C6" w14:textId="50C7611F" w:rsidR="00A127C4" w:rsidRDefault="00BB66B1">
      <w:r>
        <w:t>Submission Date:</w:t>
      </w:r>
      <w:r w:rsidR="00066A04">
        <w:t xml:space="preserve"> </w:t>
      </w:r>
      <w:r w:rsidR="00594D3F">
        <w:t>8 May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0873975A" w:rsidR="00A127C4" w:rsidRDefault="00594D3F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292256EF" w:rsidR="00A127C4" w:rsidRDefault="00BB66B1">
      <w:r>
        <w:t>Idea generation / brainstorming</w:t>
      </w:r>
      <w:r w:rsidR="00066A04">
        <w:t xml:space="preserve"> </w:t>
      </w:r>
      <w:r w:rsidR="00594D3F" w:rsidRPr="00594D3F">
        <w:t xml:space="preserve">Assisted in refining the problem statement and identifying high-impact use cases for the "Productivity" </w:t>
      </w:r>
      <w:proofErr w:type="gramStart"/>
      <w:r w:rsidR="00594D3F" w:rsidRPr="00594D3F">
        <w:t>theme.</w:t>
      </w:r>
      <w:r w:rsidR="00066A04">
        <w:t>_</w:t>
      </w:r>
      <w:proofErr w:type="gramEnd"/>
    </w:p>
    <w:p w14:paraId="4B1DE582" w14:textId="20FDE481" w:rsidR="00A127C4" w:rsidRDefault="00BB66B1">
      <w:r>
        <w:t>Code generation or assistance</w:t>
      </w:r>
      <w:r w:rsidR="00066A04">
        <w:t xml:space="preserve"> </w:t>
      </w:r>
      <w:r w:rsidR="00594D3F">
        <w:t xml:space="preserve">- </w:t>
      </w:r>
      <w:r w:rsidR="00594D3F" w:rsidRPr="00594D3F">
        <w:t xml:space="preserve">Assisted with drafting PowerShell configuration commands and Node.js environment </w:t>
      </w:r>
      <w:proofErr w:type="gramStart"/>
      <w:r w:rsidR="00594D3F" w:rsidRPr="00594D3F">
        <w:t>variables.</w:t>
      </w:r>
      <w:r w:rsidR="00066A04">
        <w:t>_</w:t>
      </w:r>
      <w:proofErr w:type="gramEnd"/>
    </w:p>
    <w:p w14:paraId="29551317" w14:textId="7AF3ED52" w:rsidR="00A127C4" w:rsidRDefault="00BB66B1">
      <w:r>
        <w:t>Content creation</w:t>
      </w:r>
      <w:r w:rsidR="00066A04">
        <w:t xml:space="preserve"> </w:t>
      </w:r>
      <w:r w:rsidR="00594D3F">
        <w:t xml:space="preserve">- </w:t>
      </w:r>
      <w:r w:rsidR="00594D3F" w:rsidRPr="00594D3F">
        <w:t>Aided in structuring the technical documentation, README.md, and PRISM presentation slides.</w:t>
      </w:r>
      <w:r w:rsidR="00066A04">
        <w:t>_</w:t>
      </w:r>
    </w:p>
    <w:p w14:paraId="4B209694" w14:textId="5A7C4BDE" w:rsidR="00A127C4" w:rsidRDefault="00BB66B1">
      <w:r>
        <w:t>Testing / debugging</w:t>
      </w:r>
      <w:r w:rsidR="00066A04">
        <w:t xml:space="preserve"> _</w:t>
      </w:r>
      <w:r w:rsidR="00594D3F" w:rsidRPr="00594D3F">
        <w:t>Provided log analysis to identify Node.js event-loop delays and 1006 WebSocket termination errors.</w:t>
      </w:r>
    </w:p>
    <w:p w14:paraId="1DEDEBFC" w14:textId="77777777" w:rsidR="00A127C4" w:rsidRDefault="00A127C4"/>
    <w:p w14:paraId="4B82E741" w14:textId="3C0BB6AB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</w:p>
    <w:p w14:paraId="34CC09B2" w14:textId="1A6BFE69" w:rsidR="00066A04" w:rsidRDefault="00066A04" w:rsidP="00066A04">
      <w:r>
        <w:t xml:space="preserve">1. Feature Name </w:t>
      </w:r>
      <w:r w:rsidR="00594D3F" w:rsidRPr="00594D3F">
        <w:t xml:space="preserve">Autonomous Discovery Logic (HEARTBEAT.md) </w:t>
      </w:r>
    </w:p>
    <w:p w14:paraId="129CC6A3" w14:textId="0773D70C" w:rsidR="00066A04" w:rsidRDefault="00066A04" w:rsidP="00066A04">
      <w:r>
        <w:t>2.  Self-Generated/AI-Generated/Both</w:t>
      </w:r>
      <w:r w:rsidR="00594D3F">
        <w:t xml:space="preserve"> - Both</w:t>
      </w:r>
    </w:p>
    <w:p w14:paraId="237D0DF2" w14:textId="0D1D2FBA" w:rsidR="00066A04" w:rsidRDefault="00066A04" w:rsidP="00066A04"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</w:t>
      </w:r>
      <w:proofErr w:type="gramStart"/>
      <w:r>
        <w:t>used ,</w:t>
      </w:r>
      <w:proofErr w:type="gramEnd"/>
      <w:r>
        <w:t xml:space="preserve"> Output Summary, </w:t>
      </w:r>
      <w:proofErr w:type="gramStart"/>
      <w:r>
        <w:t xml:space="preserve">Modification)   </w:t>
      </w:r>
      <w:proofErr w:type="gramEnd"/>
      <w:r w:rsidR="00594D3F">
        <w:t xml:space="preserve">- </w:t>
      </w:r>
      <w:r w:rsidR="00594D3F" w:rsidRPr="00594D3F">
        <w:t xml:space="preserve">The user defined the scheduling requirements for the daily internship search. The AI (Gemini) provided the specific Markdown syntax required for the </w:t>
      </w:r>
      <w:proofErr w:type="spellStart"/>
      <w:r w:rsidR="00594D3F" w:rsidRPr="00594D3F">
        <w:t>OpenClaw</w:t>
      </w:r>
      <w:proofErr w:type="spellEnd"/>
      <w:r w:rsidR="00594D3F" w:rsidRPr="00594D3F">
        <w:t xml:space="preserve"> heartbeat daemon to parse the request correctly.</w:t>
      </w:r>
    </w:p>
    <w:p w14:paraId="427CFBAB" w14:textId="77777777" w:rsidR="00BB66B1" w:rsidRDefault="00BB66B1" w:rsidP="00066A04"/>
    <w:p w14:paraId="0928E7FE" w14:textId="3BF9B57B" w:rsidR="00066A04" w:rsidRDefault="00066A04" w:rsidP="00066A04">
      <w:r>
        <w:lastRenderedPageBreak/>
        <w:t>1. Feature Name</w:t>
      </w:r>
      <w:r w:rsidR="00594D3F">
        <w:t xml:space="preserve"> - </w:t>
      </w:r>
      <w:r w:rsidR="00594D3F" w:rsidRPr="00594D3F">
        <w:t>Llama-3 Summarization Pipeline (</w:t>
      </w:r>
      <w:proofErr w:type="spellStart"/>
      <w:r w:rsidR="00594D3F" w:rsidRPr="00594D3F">
        <w:t>Groq</w:t>
      </w:r>
      <w:proofErr w:type="spellEnd"/>
      <w:r w:rsidR="00594D3F" w:rsidRPr="00594D3F">
        <w:t xml:space="preserve"> Integration)</w:t>
      </w:r>
    </w:p>
    <w:p w14:paraId="0158C289" w14:textId="226A4578" w:rsidR="00066A04" w:rsidRDefault="00066A04" w:rsidP="00066A04">
      <w:r>
        <w:t xml:space="preserve">2.  Self-Generated/AI-Generated/Both </w:t>
      </w:r>
      <w:r w:rsidR="00594D3F">
        <w:t>- Both</w:t>
      </w:r>
    </w:p>
    <w:p w14:paraId="452BAB48" w14:textId="62ADE202" w:rsidR="00066A04" w:rsidRDefault="00066A04" w:rsidP="00066A04">
      <w:r>
        <w:t xml:space="preserve">3. Description </w:t>
      </w:r>
      <w:r w:rsidR="004E57A2">
        <w:t>(</w:t>
      </w:r>
      <w:proofErr w:type="gramStart"/>
      <w:r w:rsidR="004E57A2">
        <w:t>include</w:t>
      </w:r>
      <w:r>
        <w:t xml:space="preserve">  AI</w:t>
      </w:r>
      <w:proofErr w:type="gramEnd"/>
      <w:r>
        <w:t xml:space="preserve"> tools/platform Used, prompt </w:t>
      </w:r>
      <w:proofErr w:type="gramStart"/>
      <w:r>
        <w:t>used ,</w:t>
      </w:r>
      <w:proofErr w:type="gramEnd"/>
      <w:r>
        <w:t xml:space="preserve"> Output Summary, Modification)</w:t>
      </w:r>
      <w:r w:rsidR="00594D3F">
        <w:t xml:space="preserve"> - </w:t>
      </w:r>
      <w:r w:rsidR="00594D3F" w:rsidRPr="00594D3F">
        <w:t xml:space="preserve">The user integrated the </w:t>
      </w:r>
      <w:proofErr w:type="spellStart"/>
      <w:r w:rsidR="00594D3F" w:rsidRPr="00594D3F">
        <w:t>Groq</w:t>
      </w:r>
      <w:proofErr w:type="spellEnd"/>
      <w:r w:rsidR="00594D3F" w:rsidRPr="00594D3F">
        <w:t xml:space="preserve"> API for inference. The AI (Gemini) assisted in troubleshooting the </w:t>
      </w:r>
      <w:proofErr w:type="spellStart"/>
      <w:proofErr w:type="gramStart"/>
      <w:r w:rsidR="00594D3F" w:rsidRPr="00594D3F">
        <w:t>openclaw.json</w:t>
      </w:r>
      <w:proofErr w:type="spellEnd"/>
      <w:proofErr w:type="gramEnd"/>
      <w:r w:rsidR="00594D3F" w:rsidRPr="00594D3F">
        <w:t xml:space="preserve"> configuration schema to ensure the model provider was correctly recognized by the Pi Engine.</w:t>
      </w:r>
    </w:p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5112D0BB" w:rsidR="00A127C4" w:rsidRDefault="00BB66B1">
      <w:r>
        <w:t>Name of Team Representative:</w:t>
      </w:r>
      <w:r w:rsidR="00594D3F">
        <w:t xml:space="preserve"> Mehak Malik</w:t>
      </w:r>
    </w:p>
    <w:p w14:paraId="343EF5D4" w14:textId="388339B7" w:rsidR="00A127C4" w:rsidRDefault="00BB66B1">
      <w:r>
        <w:t>Role:</w:t>
      </w:r>
      <w:r w:rsidR="00594D3F">
        <w:t xml:space="preserve"> Lead Developer</w:t>
      </w:r>
    </w:p>
    <w:p w14:paraId="625AA66E" w14:textId="78BA3924" w:rsidR="00A127C4" w:rsidRDefault="00BB66B1">
      <w:r>
        <w:t>Date:</w:t>
      </w:r>
      <w:r w:rsidR="00594D3F">
        <w:t xml:space="preserve"> 8 May,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226337">
    <w:abstractNumId w:val="8"/>
  </w:num>
  <w:num w:numId="2" w16cid:durableId="599873231">
    <w:abstractNumId w:val="6"/>
  </w:num>
  <w:num w:numId="3" w16cid:durableId="1704205274">
    <w:abstractNumId w:val="5"/>
  </w:num>
  <w:num w:numId="4" w16cid:durableId="1074279256">
    <w:abstractNumId w:val="4"/>
  </w:num>
  <w:num w:numId="5" w16cid:durableId="1759255379">
    <w:abstractNumId w:val="7"/>
  </w:num>
  <w:num w:numId="6" w16cid:durableId="1031418455">
    <w:abstractNumId w:val="3"/>
  </w:num>
  <w:num w:numId="7" w16cid:durableId="241644545">
    <w:abstractNumId w:val="2"/>
  </w:num>
  <w:num w:numId="8" w16cid:durableId="475799955">
    <w:abstractNumId w:val="1"/>
  </w:num>
  <w:num w:numId="9" w16cid:durableId="4044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594D3F"/>
    <w:rsid w:val="005B779C"/>
    <w:rsid w:val="00801824"/>
    <w:rsid w:val="0094592E"/>
    <w:rsid w:val="00A127C4"/>
    <w:rsid w:val="00AA1D8D"/>
    <w:rsid w:val="00B47730"/>
    <w:rsid w:val="00BB66B1"/>
    <w:rsid w:val="00C65EA9"/>
    <w:rsid w:val="00CB0664"/>
    <w:rsid w:val="00D72A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Mehak Malik</cp:lastModifiedBy>
  <cp:revision>2</cp:revision>
  <dcterms:created xsi:type="dcterms:W3CDTF">2026-05-08T17:31:00Z</dcterms:created>
  <dcterms:modified xsi:type="dcterms:W3CDTF">2026-05-08T17:31:00Z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